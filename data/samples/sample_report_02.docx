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Laboratory Report</w:t>
      </w:r>
    </w:p>
    <w:p>
      <w:r>
        <w:t>Patient Name: Priya Patel</w:t>
      </w:r>
    </w:p>
    <w:p>
      <w:r>
        <w:t>Age: 28 Years</w:t>
      </w:r>
    </w:p>
    <w:p>
      <w:r>
        <w:t>Sex: Female</w:t>
      </w:r>
    </w:p>
    <w:p>
      <w:r>
        <w:t>Date: 2024-08-15</w:t>
      </w:r>
    </w:p>
    <w:p>
      <w:r>
        <w:t>Lab: CityLab Diagnostics</w:t>
      </w:r>
    </w:p>
    <w:p/>
    <w:p>
      <w:pPr>
        <w:pStyle w:val="Heading1"/>
      </w:pPr>
      <w:r>
        <w:t>Complete Blood Count (CBC)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Observed 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Reference Range</w:t>
            </w:r>
          </w:p>
        </w:tc>
      </w:tr>
      <w:tr>
        <w:tc>
          <w:tcPr>
            <w:tcW w:type="dxa" w:w="2160"/>
          </w:tcPr>
          <w:p>
            <w:r>
              <w:t>Hemoglobin</w:t>
            </w:r>
          </w:p>
        </w:tc>
        <w:tc>
          <w:tcPr>
            <w:tcW w:type="dxa" w:w="2160"/>
          </w:tcPr>
          <w:p>
            <w:r>
              <w:t>11.5</w:t>
            </w:r>
          </w:p>
        </w:tc>
        <w:tc>
          <w:tcPr>
            <w:tcW w:type="dxa" w:w="2160"/>
          </w:tcPr>
          <w:p>
            <w:r>
              <w:t>g/dL</w:t>
            </w:r>
          </w:p>
        </w:tc>
        <w:tc>
          <w:tcPr>
            <w:tcW w:type="dxa" w:w="2160"/>
          </w:tcPr>
          <w:p>
            <w:r>
              <w:t>12.0 - 16.0</w:t>
            </w:r>
          </w:p>
        </w:tc>
      </w:tr>
      <w:tr>
        <w:tc>
          <w:tcPr>
            <w:tcW w:type="dxa" w:w="2160"/>
          </w:tcPr>
          <w:p>
            <w:r>
              <w:t>Total WBC Count</w:t>
            </w:r>
          </w:p>
        </w:tc>
        <w:tc>
          <w:tcPr>
            <w:tcW w:type="dxa" w:w="2160"/>
          </w:tcPr>
          <w:p>
            <w:r>
              <w:t>7500</w:t>
            </w:r>
          </w:p>
        </w:tc>
        <w:tc>
          <w:tcPr>
            <w:tcW w:type="dxa" w:w="2160"/>
          </w:tcPr>
          <w:p>
            <w:r>
              <w:t>cells/cumm</w:t>
            </w:r>
          </w:p>
        </w:tc>
        <w:tc>
          <w:tcPr>
            <w:tcW w:type="dxa" w:w="2160"/>
          </w:tcPr>
          <w:p>
            <w:r>
              <w:t>4000 - 11000</w:t>
            </w:r>
          </w:p>
        </w:tc>
      </w:tr>
      <w:tr>
        <w:tc>
          <w:tcPr>
            <w:tcW w:type="dxa" w:w="2160"/>
          </w:tcPr>
          <w:p>
            <w:r>
              <w:t>RBC Count</w:t>
            </w:r>
          </w:p>
        </w:tc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million/uL</w:t>
            </w:r>
          </w:p>
        </w:tc>
        <w:tc>
          <w:tcPr>
            <w:tcW w:type="dxa" w:w="2160"/>
          </w:tcPr>
          <w:p>
            <w:r>
              <w:t>3.8 - 5.8</w:t>
            </w:r>
          </w:p>
        </w:tc>
      </w:tr>
      <w:tr>
        <w:tc>
          <w:tcPr>
            <w:tcW w:type="dxa" w:w="2160"/>
          </w:tcPr>
          <w:p>
            <w:r>
              <w:t>Platelet Count</w:t>
            </w:r>
          </w:p>
        </w:tc>
        <w:tc>
          <w:tcPr>
            <w:tcW w:type="dxa" w:w="2160"/>
          </w:tcPr>
          <w:p>
            <w:r>
              <w:t>250000</w:t>
            </w:r>
          </w:p>
        </w:tc>
        <w:tc>
          <w:tcPr>
            <w:tcW w:type="dxa" w:w="2160"/>
          </w:tcPr>
          <w:p>
            <w:r>
              <w:t>cells/cumm</w:t>
            </w:r>
          </w:p>
        </w:tc>
        <w:tc>
          <w:tcPr>
            <w:tcW w:type="dxa" w:w="2160"/>
          </w:tcPr>
          <w:p>
            <w:r>
              <w:t>150000 - 410000</w:t>
            </w:r>
          </w:p>
        </w:tc>
      </w:tr>
      <w:tr>
        <w:tc>
          <w:tcPr>
            <w:tcW w:type="dxa" w:w="2160"/>
          </w:tcPr>
          <w:p>
            <w:r>
              <w:t>PCV (Hematocrit)</w:t>
            </w:r>
          </w:p>
        </w:tc>
        <w:tc>
          <w:tcPr>
            <w:tcW w:type="dxa" w:w="2160"/>
          </w:tcPr>
          <w:p>
            <w:r>
              <w:t>34.2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36.0 - 46.0</w:t>
            </w:r>
          </w:p>
        </w:tc>
      </w:tr>
      <w:tr>
        <w:tc>
          <w:tcPr>
            <w:tcW w:type="dxa" w:w="2160"/>
          </w:tcPr>
          <w:p>
            <w:r>
              <w:t>MCV</w:t>
            </w:r>
          </w:p>
        </w:tc>
        <w:tc>
          <w:tcPr>
            <w:tcW w:type="dxa" w:w="2160"/>
          </w:tcPr>
          <w:p>
            <w:r>
              <w:t>83.4</w:t>
            </w:r>
          </w:p>
        </w:tc>
        <w:tc>
          <w:tcPr>
            <w:tcW w:type="dxa" w:w="2160"/>
          </w:tcPr>
          <w:p>
            <w:r>
              <w:t>fL</w:t>
            </w:r>
          </w:p>
        </w:tc>
        <w:tc>
          <w:tcPr>
            <w:tcW w:type="dxa" w:w="2160"/>
          </w:tcPr>
          <w:p>
            <w:r>
              <w:t>83 - 101</w:t>
            </w:r>
          </w:p>
        </w:tc>
      </w:tr>
      <w:tr>
        <w:tc>
          <w:tcPr>
            <w:tcW w:type="dxa" w:w="2160"/>
          </w:tcPr>
          <w:p>
            <w:r>
              <w:t>MCH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27 - 32</w:t>
            </w:r>
          </w:p>
        </w:tc>
      </w:tr>
      <w:tr>
        <w:tc>
          <w:tcPr>
            <w:tcW w:type="dxa" w:w="2160"/>
          </w:tcPr>
          <w:p>
            <w:r>
              <w:t>MCHC</w:t>
            </w:r>
          </w:p>
        </w:tc>
        <w:tc>
          <w:tcPr>
            <w:tcW w:type="dxa" w:w="2160"/>
          </w:tcPr>
          <w:p>
            <w:r>
              <w:t>33.6</w:t>
            </w:r>
          </w:p>
        </w:tc>
        <w:tc>
          <w:tcPr>
            <w:tcW w:type="dxa" w:w="2160"/>
          </w:tcPr>
          <w:p>
            <w:r>
              <w:t>g/dL</w:t>
            </w:r>
          </w:p>
        </w:tc>
        <w:tc>
          <w:tcPr>
            <w:tcW w:type="dxa" w:w="2160"/>
          </w:tcPr>
          <w:p>
            <w:r>
              <w:t>31.5 - 34.5</w:t>
            </w:r>
          </w:p>
        </w:tc>
      </w:tr>
      <w:tr>
        <w:tc>
          <w:tcPr>
            <w:tcW w:type="dxa" w:w="2160"/>
          </w:tcPr>
          <w:p>
            <w:r>
              <w:t>ESR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mm/hr</w:t>
            </w:r>
          </w:p>
        </w:tc>
        <w:tc>
          <w:tcPr>
            <w:tcW w:type="dxa" w:w="2160"/>
          </w:tcPr>
          <w:p>
            <w:r>
              <w:t>0 - 20</w:t>
            </w:r>
          </w:p>
        </w:tc>
      </w:tr>
      <w:tr>
        <w:tc>
          <w:tcPr>
            <w:tcW w:type="dxa" w:w="2160"/>
          </w:tcPr>
          <w:p>
            <w:r>
              <w:t>Fasting Blood Sugar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70 - 100</w:t>
            </w:r>
          </w:p>
        </w:tc>
      </w:tr>
      <w:tr>
        <w:tc>
          <w:tcPr>
            <w:tcW w:type="dxa" w:w="2160"/>
          </w:tcPr>
          <w:p>
            <w:r>
              <w:t>HbA1c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4.0 - 5.6</w:t>
            </w:r>
          </w:p>
        </w:tc>
      </w:tr>
      <w:tr>
        <w:tc>
          <w:tcPr>
            <w:tcW w:type="dxa" w:w="2160"/>
          </w:tcPr>
          <w:p>
            <w:r>
              <w:t>Total Cholesterol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&lt; 200</w:t>
            </w:r>
          </w:p>
        </w:tc>
      </w:tr>
      <w:tr>
        <w:tc>
          <w:tcPr>
            <w:tcW w:type="dxa" w:w="2160"/>
          </w:tcPr>
          <w:p>
            <w:r>
              <w:t>TSH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uIU/mL</w:t>
            </w:r>
          </w:p>
        </w:tc>
        <w:tc>
          <w:tcPr>
            <w:tcW w:type="dxa" w:w="2160"/>
          </w:tcPr>
          <w:p>
            <w:r>
              <w:t>0.4 - 4.0</w:t>
            </w:r>
          </w:p>
        </w:tc>
      </w:tr>
      <w:tr>
        <w:tc>
          <w:tcPr>
            <w:tcW w:type="dxa" w:w="2160"/>
          </w:tcPr>
          <w:p>
            <w:r>
              <w:t>Vitamin D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ng/mL</w:t>
            </w:r>
          </w:p>
        </w:tc>
        <w:tc>
          <w:tcPr>
            <w:tcW w:type="dxa" w:w="2160"/>
          </w:tcPr>
          <w:p>
            <w:r>
              <w:t>30 - 100</w:t>
            </w:r>
          </w:p>
        </w:tc>
      </w:tr>
      <w:tr>
        <w:tc>
          <w:tcPr>
            <w:tcW w:type="dxa" w:w="2160"/>
          </w:tcPr>
          <w:p>
            <w:r>
              <w:t>Vitamin B12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pg/mL</w:t>
            </w:r>
          </w:p>
        </w:tc>
        <w:tc>
          <w:tcPr>
            <w:tcW w:type="dxa" w:w="2160"/>
          </w:tcPr>
          <w:p>
            <w:r>
              <w:t>200 - 900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